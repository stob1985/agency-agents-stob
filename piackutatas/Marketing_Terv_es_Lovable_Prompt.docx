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8E7F"/>
          <w:sz w:val="44"/>
        </w:rPr>
        <w:t>MARKETING TERV + LOVABLE WEBOLDAL-BRIEF</w:t>
      </w:r>
    </w:p>
    <w:p>
      <w:pPr>
        <w:jc w:val="center"/>
      </w:pPr>
      <w:r>
        <w:rPr>
          <w:b/>
          <w:color w:val="C9805E"/>
          <w:sz w:val="30"/>
        </w:rPr>
        <w:t>Access Bars házhozmenős szolgáltatás gyerekeknek</w:t>
      </w:r>
    </w:p>
    <w:p>
      <w:pPr>
        <w:jc w:val="center"/>
      </w:pPr>
      <w:r>
        <w:rPr>
          <w:i/>
          <w:sz w:val="26"/>
        </w:rPr>
        <w:t>Veszprém vármegye — Indító ár: 12.000 Ft / házhozmenős alkalom</w:t>
      </w:r>
    </w:p>
    <w:p/>
    <w:p>
      <w:pPr>
        <w:jc w:val="center"/>
      </w:pPr>
      <w:r>
        <w:rPr>
          <w:color w:val="595959"/>
          <w:sz w:val="20"/>
        </w:rPr>
        <w:t>Készült: 2026. május 11.</w:t>
        <w:br/>
        <w:t>A 6 ügynökös piackutatás alapján</w:t>
      </w:r>
    </w:p>
    <w:p>
      <w:r>
        <w:br w:type="page"/>
      </w:r>
    </w:p>
    <w:p>
      <w:pPr>
        <w:pStyle w:val="Heading1"/>
      </w:pPr>
      <w:r>
        <w:rPr>
          <w:color w:val="6B8E7F"/>
        </w:rPr>
        <w:t>A. RÉSZ — Marketing terv</w:t>
      </w:r>
    </w:p>
    <w:p>
      <w:pPr>
        <w:pStyle w:val="Heading2"/>
      </w:pPr>
      <w:r>
        <w:t>1. Pozicionálás egy mondatban</w:t>
      </w:r>
    </w:p>
    <w:p>
      <w:r>
        <w:rPr>
          <w:b/>
          <w:i/>
          <w:color w:val="C9805E"/>
          <w:sz w:val="26"/>
        </w:rPr>
        <w:t>"Anya és bébiszitter vagyok. Házhoz megyek Veszprémben, és gyengéd, érintéses Access Bars relaxációval segítek a gyerekednek elcsendesedni."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Három láb:</w:t>
      </w:r>
    </w:p>
    <w:p>
      <w:pPr>
        <w:pStyle w:val="ListBullet"/>
      </w:pPr>
      <w:r>
        <w:t>Bizalom — anya + bébiszitter háttér (személyes, ismert vagyok a környékem szülői körében)</w:t>
      </w:r>
    </w:p>
    <w:p>
      <w:pPr>
        <w:pStyle w:val="ListBullet"/>
      </w:pPr>
      <w:r>
        <w:t>Kényelem — házhozmenős, a gyereked saját ágyán/szobájában nyugszik el</w:t>
      </w:r>
    </w:p>
    <w:p>
      <w:pPr>
        <w:pStyle w:val="ListBullet"/>
      </w:pPr>
      <w:r>
        <w:t>Specializáció — gyerekekre (4-14 év) szabott, a felnőtt protokolltól rövidebb és játékosabb</w:t>
      </w:r>
    </w:p>
    <w:p>
      <w:pPr>
        <w:pStyle w:val="Heading3"/>
      </w:pPr>
      <w:r>
        <w:rPr>
          <w:color w:val="C00000"/>
        </w:rPr>
        <w:t>1.1. Mit NEM mondunk (jogi védelem!)</w:t>
      </w:r>
    </w:p>
    <w:p>
      <w:pPr>
        <w:pStyle w:val="ListBullet"/>
      </w:pPr>
      <w:r>
        <w:t>"kezelés", "terápia", "gyógyítás"</w:t>
      </w:r>
    </w:p>
    <w:p>
      <w:pPr>
        <w:pStyle w:val="ListBullet"/>
      </w:pPr>
      <w:r>
        <w:t>ADHD, autizmus, szorongás, depresszió mint cél</w:t>
      </w:r>
    </w:p>
    <w:p>
      <w:pPr>
        <w:pStyle w:val="ListBullet"/>
      </w:pPr>
      <w:r>
        <w:t>"javítja az iskolai teljesítményt"</w:t>
      </w:r>
    </w:p>
    <w:p>
      <w:pPr>
        <w:pStyle w:val="ListBullet"/>
      </w:pPr>
      <w:r>
        <w:t>"Helyettesíti az orvost"</w:t>
      </w:r>
    </w:p>
    <w:p>
      <w:pPr>
        <w:pStyle w:val="Heading3"/>
      </w:pPr>
      <w:r>
        <w:rPr>
          <w:color w:val="00B050"/>
        </w:rPr>
        <w:t>1.2. Mit MONDUNK helyette</w:t>
      </w:r>
    </w:p>
    <w:p>
      <w:pPr>
        <w:pStyle w:val="ListBullet"/>
      </w:pPr>
      <w:r>
        <w:t>"relaxációs élmény", "ellazító érintéses módszer"</w:t>
      </w:r>
    </w:p>
    <w:p>
      <w:pPr>
        <w:pStyle w:val="ListBullet"/>
      </w:pPr>
      <w:r>
        <w:t>"kifejezetten gyerekeknek szabott 30 perc"</w:t>
      </w:r>
    </w:p>
    <w:p>
      <w:pPr>
        <w:pStyle w:val="ListBullet"/>
      </w:pPr>
      <w:r>
        <w:t>"csendben pihen a saját ágyán"</w:t>
      </w:r>
    </w:p>
    <w:p>
      <w:pPr>
        <w:pStyle w:val="ListBullet"/>
      </w:pPr>
      <w:r>
        <w:t>"Sok szülő jelzi, hogy a gyerek nyugodtabban alszik utána"</w:t>
      </w:r>
    </w:p>
    <w:p>
      <w:pPr>
        <w:pStyle w:val="Heading2"/>
      </w:pPr>
      <w:r>
        <w:t>2. Árstruktúra (12.000 Ft alapra építve)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6B8E7F"/>
          </w:tcPr>
          <w:p>
            <w:r/>
            <w:r>
              <w:rPr>
                <w:b/>
                <w:color w:val="FFFFFF"/>
                <w:sz w:val="20"/>
              </w:rPr>
              <w:t>Csomag</w:t>
            </w:r>
          </w:p>
        </w:tc>
        <w:tc>
          <w:tcPr>
            <w:tcW w:type="dxa" w:w="2493"/>
            <w:shd w:val="clear" w:color="auto" w:fill="6B8E7F"/>
          </w:tcPr>
          <w:p>
            <w:r/>
            <w:r>
              <w:rPr>
                <w:b/>
                <w:color w:val="FFFFFF"/>
                <w:sz w:val="20"/>
              </w:rPr>
              <w:t>Ár</w:t>
            </w:r>
          </w:p>
        </w:tc>
        <w:tc>
          <w:tcPr>
            <w:tcW w:type="dxa" w:w="2493"/>
            <w:shd w:val="clear" w:color="auto" w:fill="6B8E7F"/>
          </w:tcPr>
          <w:p>
            <w:r/>
            <w:r>
              <w:rPr>
                <w:b/>
                <w:color w:val="FFFFFF"/>
                <w:sz w:val="20"/>
              </w:rPr>
              <w:t>Egy alkalomra</w:t>
            </w:r>
          </w:p>
        </w:tc>
        <w:tc>
          <w:tcPr>
            <w:tcW w:type="dxa" w:w="2493"/>
            <w:shd w:val="clear" w:color="auto" w:fill="6B8E7F"/>
          </w:tcPr>
          <w:p>
            <w:r/>
            <w:r>
              <w:rPr>
                <w:b/>
                <w:color w:val="FFFFFF"/>
                <w:sz w:val="20"/>
              </w:rPr>
              <w:t>Megjegyzés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1 alkalom házhoz (Veszprém + 30 km)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12.000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12.000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Alapcsomag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3 alkalmas bérlet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32.000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10.667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-11% kedvezmény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5 alkalmas bérlet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52.000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10.400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-13% kedvezmény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Bemutató akció (új ügyfél, egyszer)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8.900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"Ismerd meg" ár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Bébiszitter + Bars kombi (3 ó + 1 Bars)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17.000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Egyedi USP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30 km feletti távolság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+200 Ft / km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Tapolca, Pápa irány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Ajándékutalvány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12.000 Ft + igény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Karácsonyra szezonális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Üzenet az árhoz:</w:t>
      </w:r>
    </w:p>
    <w:p>
      <w:r>
        <w:rPr>
          <w:b w:val="0"/>
          <w:i/>
          <w:sz w:val="22"/>
        </w:rPr>
        <w:t>"Egy gyermekpszichológus magán: 15-21.000 Ft / alkalom. Egy Access Bars relaxáció a TE otthonodban: 12.000 Ft. A gyereked nem ül buszra, nem várakozik, nem fél új helytől — a saját ágyán pihen el."</w:t>
      </w:r>
    </w:p>
    <w:p>
      <w:pPr>
        <w:pStyle w:val="Heading2"/>
      </w:pPr>
      <w:r>
        <w:t>3. Egyedi értékajánlat (USP) — 5 pont</w:t>
      </w:r>
    </w:p>
    <w:p>
      <w:pPr>
        <w:pStyle w:val="ListNumber"/>
      </w:pPr>
      <w:r>
        <w:t>Házhoz megyek — egyetlen versenytárs sem Veszprém vármegyében</w:t>
      </w:r>
    </w:p>
    <w:p>
      <w:pPr>
        <w:pStyle w:val="ListNumber"/>
      </w:pPr>
      <w:r>
        <w:t>Anya + bébiszitter háttér — referenciáid vannak meglévő szülőktől</w:t>
      </w:r>
    </w:p>
    <w:p>
      <w:pPr>
        <w:pStyle w:val="ListNumber"/>
      </w:pPr>
      <w:r>
        <w:t>Csak gyerekekre szakosodva — 4-14 év, fókuszált tudás</w:t>
      </w:r>
    </w:p>
    <w:p>
      <w:pPr>
        <w:pStyle w:val="ListNumber"/>
      </w:pPr>
      <w:r>
        <w:t>Bébiszitter+Bars kombi csomag — egyetlen versenytárs sem kínálja</w:t>
      </w:r>
    </w:p>
    <w:p>
      <w:pPr>
        <w:pStyle w:val="ListNumber"/>
      </w:pPr>
      <w:r>
        <w:t>Ingyenes 15 perces telefonos ismerkedés indulás előtt (Tooley-modell)</w:t>
      </w:r>
    </w:p>
    <w:p>
      <w:pPr>
        <w:pStyle w:val="Heading2"/>
      </w:pPr>
      <w:r>
        <w:t>4. Tartalompillérek — heti 3-5 poszt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6B8E7F"/>
          </w:tcPr>
          <w:p>
            <w:r/>
            <w:r>
              <w:rPr>
                <w:b/>
                <w:color w:val="FFFFFF"/>
                <w:sz w:val="20"/>
              </w:rPr>
              <w:t>Pillér</w:t>
            </w:r>
          </w:p>
        </w:tc>
        <w:tc>
          <w:tcPr>
            <w:tcW w:type="dxa" w:w="3324"/>
            <w:shd w:val="clear" w:color="auto" w:fill="6B8E7F"/>
          </w:tcPr>
          <w:p>
            <w:r/>
            <w:r>
              <w:rPr>
                <w:b/>
                <w:color w:val="FFFFFF"/>
                <w:sz w:val="20"/>
              </w:rPr>
              <w:t>Arány</w:t>
            </w:r>
          </w:p>
        </w:tc>
        <w:tc>
          <w:tcPr>
            <w:tcW w:type="dxa" w:w="3324"/>
            <w:shd w:val="clear" w:color="auto" w:fill="6B8E7F"/>
          </w:tcPr>
          <w:p>
            <w:r/>
            <w:r>
              <w:rPr>
                <w:b/>
                <w:color w:val="FFFFFF"/>
                <w:sz w:val="20"/>
              </w:rPr>
              <w:t>Példák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"Anya vagyok" — személyes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40%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Bébiszitter sztorik (anonim), kulisszák, Reels day-in-life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Szülői tippek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Esti rituálé, iskolakezdés, hisztikezelés (NEM diagnózis!)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Edukáció Access Bars-ról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Mi ez, hogy zajlik, mit érez a gyerek (disclaimerrel!)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Vélemények, bizonyíték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Szülői testimonialok (engedéllyel), Google review</w:t>
            </w:r>
          </w:p>
        </w:tc>
      </w:tr>
    </w:tbl>
    <w:p>
      <w:r>
        <w:br w:type="page"/>
      </w:r>
    </w:p>
    <w:p>
      <w:pPr>
        <w:pStyle w:val="Heading2"/>
      </w:pPr>
      <w:r>
        <w:t>5. 90 napos cselekvési terv</w:t>
      </w:r>
    </w:p>
    <w:p>
      <w:pPr>
        <w:pStyle w:val="Heading3"/>
      </w:pPr>
      <w:r>
        <w:t>1-2. hét — Jogi és márka-alap</w:t>
      </w:r>
    </w:p>
    <w:p>
      <w:pPr>
        <w:pStyle w:val="ListBullet"/>
      </w:pPr>
      <w:r>
        <w:t>EV bejelentkezés (NAV ÜPO online), TEÁOR 9604</w:t>
      </w:r>
    </w:p>
    <w:p>
      <w:pPr>
        <w:pStyle w:val="ListBullet"/>
      </w:pPr>
      <w:r>
        <w:t>333-as gyermekvédelmi erkölcsi bizonyítvány igénylés (3.100 Ft)</w:t>
      </w:r>
    </w:p>
    <w:p>
      <w:pPr>
        <w:pStyle w:val="ListBullet"/>
      </w:pPr>
      <w:r>
        <w:t>Szakmai felelősségbiztosítás kötése (~50.000 Ft/év)</w:t>
      </w:r>
    </w:p>
    <w:p>
      <w:pPr>
        <w:pStyle w:val="ListBullet"/>
      </w:pPr>
      <w:r>
        <w:t>Ügyvéddel: szülői beleegyező + GDPR-tájékoztató + szolgáltatási szerződés sablon</w:t>
      </w:r>
    </w:p>
    <w:p>
      <w:pPr>
        <w:pStyle w:val="ListBullet"/>
      </w:pPr>
      <w:r>
        <w:t>Bébiszitter ügyfeleknek email/üzenet a 8.900 Ft-os bemutató alkalomról</w:t>
      </w:r>
    </w:p>
    <w:p>
      <w:pPr>
        <w:pStyle w:val="ListBullet"/>
      </w:pPr>
      <w:r>
        <w:t>Márkanév és logó (Canva, ingyen) — anyás, csendes hangulat</w:t>
      </w:r>
    </w:p>
    <w:p>
      <w:pPr>
        <w:pStyle w:val="ListBullet"/>
      </w:pPr>
      <w:r>
        <w:t>Weboldal Lovable-ben (lásd B. rész)</w:t>
      </w:r>
    </w:p>
    <w:p>
      <w:pPr>
        <w:pStyle w:val="Heading3"/>
      </w:pPr>
      <w:r>
        <w:t>3-4. hét — Online jelenlét</w:t>
      </w:r>
    </w:p>
    <w:p>
      <w:pPr>
        <w:pStyle w:val="ListBullet"/>
      </w:pPr>
      <w:r>
        <w:t>Google Cégprofil: szolgáltatási terület Veszprém + 30 km</w:t>
      </w:r>
    </w:p>
    <w:p>
      <w:pPr>
        <w:pStyle w:val="ListBullet"/>
      </w:pPr>
      <w:r>
        <w:t>Facebook üzleti oldal és Instagram profil</w:t>
      </w:r>
    </w:p>
    <w:p>
      <w:pPr>
        <w:pStyle w:val="ListBullet"/>
      </w:pPr>
      <w:r>
        <w:t>Belépés helyi FB csoportokba: Gyerekprogramok Veszprém és környékén, Veszprémi Mami klub, Veszprém és környéke Baba-Mama Adok-Veszek, Veszprém Fórum</w:t>
      </w:r>
    </w:p>
    <w:p>
      <w:pPr>
        <w:pStyle w:val="ListBullet"/>
      </w:pPr>
      <w:r>
        <w:t>Veszprémimami portál (imami.hu) — bemutatkozó hirdetés árajánlat kérése</w:t>
      </w:r>
    </w:p>
    <w:p>
      <w:pPr>
        <w:pStyle w:val="ListBullet"/>
      </w:pPr>
      <w:r>
        <w:t>Első 3 blogposzt megírása</w:t>
      </w:r>
    </w:p>
    <w:p>
      <w:pPr>
        <w:pStyle w:val="ListBullet"/>
      </w:pPr>
      <w:r>
        <w:t>CÉL: első 3 ügyfél a bébiszitter klienseidből, kedvezménnyel</w:t>
      </w:r>
    </w:p>
    <w:p>
      <w:pPr>
        <w:pStyle w:val="Heading3"/>
      </w:pPr>
      <w:r>
        <w:t>2. hónap — Tartalom és első fizetett hirdetés</w:t>
      </w:r>
    </w:p>
    <w:p>
      <w:pPr>
        <w:pStyle w:val="ListBullet"/>
      </w:pPr>
      <w:r>
        <w:t>Heti 3 organikus poszt (1 történet + 1 tipp + 1 edukáció)</w:t>
      </w:r>
    </w:p>
    <w:p>
      <w:pPr>
        <w:pStyle w:val="ListBullet"/>
      </w:pPr>
      <w:r>
        <w:t>Heti 1 Reels (15-30 mp, telefon, természetes fény)</w:t>
      </w:r>
    </w:p>
    <w:p>
      <w:pPr>
        <w:pStyle w:val="ListBullet"/>
      </w:pPr>
      <w:r>
        <w:t>Facebook Ads start: napi 800-1.000 Ft (havi ~25.000 Ft)</w:t>
      </w:r>
    </w:p>
    <w:p>
      <w:pPr>
        <w:pStyle w:val="ListBullet"/>
      </w:pPr>
      <w:r>
        <w:t>Célzás: nők 28-45 év, Veszprém + 30 km, érdeklődés: parenting, alternatív gyógyászat, jóga, Waldorf</w:t>
      </w:r>
    </w:p>
    <w:p>
      <w:pPr>
        <w:pStyle w:val="ListBullet"/>
      </w:pPr>
      <w:r>
        <w:t>Google Cégprofil: kérj 5 review-t az első ügyfeleidtől</w:t>
      </w:r>
    </w:p>
    <w:p>
      <w:pPr>
        <w:pStyle w:val="ListBullet"/>
      </w:pPr>
      <w:r>
        <w:t>CÉL: 5-8 új ügyfél, 1 visszatérő</w:t>
      </w:r>
    </w:p>
    <w:p>
      <w:pPr>
        <w:pStyle w:val="Heading3"/>
      </w:pPr>
      <w:r>
        <w:t>3. hónap — Skálázás</w:t>
      </w:r>
    </w:p>
    <w:p>
      <w:pPr>
        <w:pStyle w:val="ListBullet"/>
      </w:pPr>
      <w:r>
        <w:t>Veszprémimami partneri PR-cikk (15-25.000 Ft)</w:t>
      </w:r>
    </w:p>
    <w:p>
      <w:pPr>
        <w:pStyle w:val="ListBullet"/>
      </w:pPr>
      <w:r>
        <w:t>Email Csillagvár Waldorf Óvoda + Fehérlófia Waldorf vezetőjének — INGYENES bemutató workshop szülői körnek (NEM intézményen belül!)</w:t>
      </w:r>
    </w:p>
    <w:p>
      <w:pPr>
        <w:pStyle w:val="ListBullet"/>
      </w:pPr>
      <w:r>
        <w:t>Első mikroinfluencer (helyi anyukás Instagram, 5-15 ezer követő) — 1 ingyenes alkalom cserébe poszt</w:t>
      </w:r>
    </w:p>
    <w:p>
      <w:pPr>
        <w:pStyle w:val="ListBullet"/>
      </w:pPr>
      <w:r>
        <w:t>Ajánlási rendszer: -20% kedvezmény, ha új ügyfelet hozol</w:t>
      </w:r>
    </w:p>
    <w:p>
      <w:pPr>
        <w:pStyle w:val="ListBullet"/>
      </w:pPr>
      <w:r>
        <w:t>CÉL: havi 8-12 alkalom, 30% visszatérő</w:t>
      </w:r>
    </w:p>
    <w:p>
      <w:pPr>
        <w:pStyle w:val="Heading3"/>
      </w:pPr>
      <w:r>
        <w:t>4-6. hónap — Szezonális akciók</w:t>
      </w:r>
    </w:p>
    <w:p>
      <w:pPr>
        <w:pStyle w:val="ListBullet"/>
      </w:pPr>
      <w:r>
        <w:t>Augusztus → "Iskolakezdés stresszmentesen" csomag (3 alkalom -15%)</w:t>
      </w:r>
    </w:p>
    <w:p>
      <w:pPr>
        <w:pStyle w:val="ListBullet"/>
      </w:pPr>
      <w:r>
        <w:t>November-december → Karácsonyi ajándékutalvány kampány</w:t>
      </w:r>
    </w:p>
    <w:p>
      <w:pPr>
        <w:pStyle w:val="ListBullet"/>
      </w:pPr>
      <w:r>
        <w:t>Január → "Vizsgaidőszak támogató" csomag</w:t>
      </w:r>
    </w:p>
    <w:p>
      <w:r>
        <w:br w:type="page"/>
      </w:r>
    </w:p>
    <w:p>
      <w:pPr>
        <w:pStyle w:val="Heading2"/>
      </w:pPr>
      <w:r>
        <w:t>6. Hirdetési kreatívok (3 sablon)</w:t>
      </w:r>
    </w:p>
    <w:p>
      <w:pPr>
        <w:pStyle w:val="Heading3"/>
      </w:pPr>
      <w:r>
        <w:t>Kreatív #1 — Szorongó gyerek szülőjének</w:t>
      </w:r>
    </w:p>
    <w:p>
      <w:r>
        <w:rPr>
          <w:i/>
        </w:rPr>
        <w:t>🌙 "Nem akarok iskolába menni." Ezt hallottad ma reggel?</w:t>
        <w:br/>
        <w:br/>
        <w:t>Nem vagy egyedül. 12 évig bébiszitterkedtem Veszprémben, és száz családnál láttam, mikor a gyerek hisztivel, hasfájással, alvászavarral fejezi ki azt, amit szóban nem tud.</w:t>
        <w:br/>
        <w:br/>
        <w:t>Az Access Bars egy 30 perces gyengéd, érintéses relaxáció a fej 32 pontján. Nem orvosi kezelés — egyszerűen csendes, biztonságos pihenés. A gyereked saját ágyában, otthon.</w:t>
        <w:br/>
        <w:br/>
        <w:t>Veszprém + 30 km házhoz: 12.000 Ft</w:t>
        <w:br/>
        <w:t>Bemutató ár új ügyfeleknek: 8.900 Ft</w:t>
        <w:br/>
        <w:t>Ingyenes 15 perces telefon: foglalj időpontot →</w:t>
      </w:r>
    </w:p>
    <w:p>
      <w:r>
        <w:rPr>
          <w:b w:val="0"/>
          <w:i/>
          <w:color w:val="595959"/>
          <w:sz w:val="20"/>
        </w:rPr>
        <w:t>Vizuál: Saját, NEM stockfotó. Anya + gyerek lazán a kanapén, természetes fény.</w:t>
      </w:r>
    </w:p>
    <w:p>
      <w:pPr>
        <w:pStyle w:val="Heading3"/>
      </w:pPr>
      <w:r>
        <w:t>Kreatív #2 — A bébiszitter narratíva</w:t>
      </w:r>
    </w:p>
    <w:p>
      <w:r>
        <w:rPr>
          <w:i/>
        </w:rPr>
        <w:t>Anya vagyok. 12 évig bébiszitterkedtem.</w:t>
        <w:br/>
        <w:br/>
        <w:t>Aztán egy nap rátaláltam az Access Bars-ra, és láttam, hogy a gyerekek 30 perc alatt elcsendesednek. Nem mágia. Csak gyengéd érintés a fejen.</w:t>
        <w:br/>
        <w:br/>
        <w:t>Most ezt csinálom. Házhoz megyek Veszprém környékén, mert tudom, milyen nehéz egy meghisztizett gyereket beültetni az autóba.</w:t>
        <w:br/>
        <w:br/>
        <w:t>Ismerd meg a történetem →</w:t>
      </w:r>
    </w:p>
    <w:p>
      <w:r>
        <w:rPr>
          <w:b w:val="0"/>
          <w:i/>
          <w:color w:val="595959"/>
          <w:sz w:val="20"/>
        </w:rPr>
        <w:t>Vizuál: Saját fotó (arc + meleg mosoly). Vagy "rólam" idézet vizuál.</w:t>
      </w:r>
    </w:p>
    <w:p>
      <w:pPr>
        <w:pStyle w:val="Heading3"/>
      </w:pPr>
      <w:r>
        <w:t>Kreatív #3 — Karusszel (lead magnet)</w:t>
      </w:r>
    </w:p>
    <w:p>
      <w:r>
        <w:rPr>
          <w:b w:val="0"/>
          <w:i w:val="0"/>
          <w:sz w:val="22"/>
        </w:rPr>
        <w:t>5 slide-os karusszel a "5 jel, hogy a gyermeked stresszes" témáról:</w:t>
      </w:r>
    </w:p>
    <w:p>
      <w:pPr>
        <w:pStyle w:val="ListBullet"/>
      </w:pPr>
      <w:r>
        <w:t>Slide 1: Cím + figyelemfelkeltés</w:t>
      </w:r>
    </w:p>
    <w:p>
      <w:pPr>
        <w:pStyle w:val="ListBullet"/>
      </w:pPr>
      <w:r>
        <w:t>Slide 2: Hasfájás iskola előtt</w:t>
      </w:r>
    </w:p>
    <w:p>
      <w:pPr>
        <w:pStyle w:val="ListBullet"/>
      </w:pPr>
      <w:r>
        <w:t>Slide 3: Nehéz elalvás, éjszakai felébredés</w:t>
      </w:r>
    </w:p>
    <w:p>
      <w:pPr>
        <w:pStyle w:val="ListBullet"/>
      </w:pPr>
      <w:r>
        <w:t>Slide 4: Dühroham apróságokon</w:t>
      </w:r>
    </w:p>
    <w:p>
      <w:pPr>
        <w:pStyle w:val="ListBullet"/>
      </w:pPr>
      <w:r>
        <w:t>Slide 5: "Ha 2+ jelet látsz — INGYENES PDF-em segít. Töltsd le →"</w:t>
      </w:r>
    </w:p>
    <w:p>
      <w:r>
        <w:rPr>
          <w:b/>
          <w:i w:val="0"/>
          <w:sz w:val="22"/>
        </w:rPr>
        <w:t>CTA: PDF lead magnet — "7 esti rituálé szorongó gyermekekre"</w:t>
      </w:r>
    </w:p>
    <w:p>
      <w:pPr>
        <w:pStyle w:val="Heading2"/>
      </w:pPr>
      <w:r>
        <w:t>7. Lead magnet ötletek (email lista)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6B8E7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6B8E7F"/>
          </w:tcPr>
          <w:p>
            <w:r/>
            <w:r>
              <w:rPr>
                <w:b/>
                <w:color w:val="FFFFFF"/>
                <w:sz w:val="20"/>
              </w:rPr>
              <w:t>Cím</w:t>
            </w:r>
          </w:p>
        </w:tc>
        <w:tc>
          <w:tcPr>
            <w:tcW w:type="dxa" w:w="3324"/>
            <w:shd w:val="clear" w:color="auto" w:fill="6B8E7F"/>
          </w:tcPr>
          <w:p>
            <w:r/>
            <w:r>
              <w:rPr>
                <w:b/>
                <w:color w:val="FFFFFF"/>
                <w:sz w:val="20"/>
              </w:rPr>
              <w:t>Forma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A1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7 esti rituálé, ami nyugodt gyermeket eredményez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PDF (5-8 oldal, Canva)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A2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Iskolakezdés stresszmentesen — anyák túlélőkészlete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PDF (3 oldal + checklist)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A3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Mi az Access Bars? — őszinte útmutató szülőknek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PDF (saját módszer)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Eszköz: MailerLite (ingyenes 1000 feliratkozóig).</w:t>
      </w:r>
    </w:p>
    <w:p>
      <w:pPr>
        <w:pStyle w:val="Heading2"/>
      </w:pPr>
      <w:r>
        <w:t>8. Kulcs KPI-ok — mit mérj havonta?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6B8E7F"/>
          </w:tcPr>
          <w:p>
            <w:r/>
            <w:r>
              <w:rPr>
                <w:b/>
                <w:color w:val="FFFFFF"/>
                <w:sz w:val="20"/>
              </w:rPr>
              <w:t>Mutató</w:t>
            </w:r>
          </w:p>
        </w:tc>
        <w:tc>
          <w:tcPr>
            <w:tcW w:type="dxa" w:w="2493"/>
            <w:shd w:val="clear" w:color="auto" w:fill="6B8E7F"/>
          </w:tcPr>
          <w:p>
            <w:r/>
            <w:r>
              <w:rPr>
                <w:b/>
                <w:color w:val="FFFFFF"/>
                <w:sz w:val="20"/>
              </w:rPr>
              <w:t>3. hó</w:t>
            </w:r>
          </w:p>
        </w:tc>
        <w:tc>
          <w:tcPr>
            <w:tcW w:type="dxa" w:w="2493"/>
            <w:shd w:val="clear" w:color="auto" w:fill="6B8E7F"/>
          </w:tcPr>
          <w:p>
            <w:r/>
            <w:r>
              <w:rPr>
                <w:b/>
                <w:color w:val="FFFFFF"/>
                <w:sz w:val="20"/>
              </w:rPr>
              <w:t>6. hó</w:t>
            </w:r>
          </w:p>
        </w:tc>
        <w:tc>
          <w:tcPr>
            <w:tcW w:type="dxa" w:w="2493"/>
            <w:shd w:val="clear" w:color="auto" w:fill="6B8E7F"/>
          </w:tcPr>
          <w:p>
            <w:r/>
            <w:r>
              <w:rPr>
                <w:b/>
                <w:color w:val="FFFFFF"/>
                <w:sz w:val="20"/>
              </w:rPr>
              <w:t>12. hó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Új ügyfél / hó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3-5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5-8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8-12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Visszatérő %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35%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50%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Havi bevétel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50-80 ezer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100-150 ezer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180-250 ezer Ft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Google review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5 db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12 db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25 db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Email feliratkozó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250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Facebook követő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400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1.000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Weblap látogató/hó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800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2.500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8E7F"/>
        </w:rPr>
        <w:t>B. RÉSZ — Lovable weboldal-prompt</w:t>
      </w:r>
    </w:p>
    <w:p>
      <w:r>
        <w:rPr>
          <w:b/>
          <w:i w:val="0"/>
          <w:sz w:val="22"/>
        </w:rPr>
        <w:t>Másold be a következő szöveget EGYBEN a Lovable felületére (lovable.dev). A [ZÁRÓJELES] részeket cseréld le a saját adataidra MIELŐTT elküldöd.</w:t>
      </w:r>
    </w:p>
    <w:p/>
    <w:p>
      <w:pPr>
        <w:ind w:left="283" w:right="283"/>
      </w:pPr>
      <w:r>
        <w:rPr>
          <w:rFonts w:ascii="Consolas" w:hAnsi="Consolas"/>
          <w:sz w:val="18"/>
        </w:rPr>
        <w:t>Készíts egy professzionális, megbízhatóságot sugárzó, mobil-első weboldalt</w:t>
        <w:br/>
        <w:t>egy magyar nyelvű gyermek wellness szolgáltatáshoz Veszprém vármegyében.</w:t>
        <w:br/>
        <w:t>A szolgáltatás: Access Bars relaxációs érintéses módszer gyerekeknek</w:t>
        <w:br/>
        <w:t>(4-14 év), HÁZHOZMENŐS szolgáltatás Veszprém + 30 km körzetében.</w:t>
        <w:br/>
        <w:br/>
        <w:t>A vállalkozó: [A TE NEVED], anya és X évig bébiszitter, akkreditált</w:t>
        <w:br/>
        <w:t>Access Bars Practitioner. Egyedi értékajánlat: házhozmenős + gyerek-</w:t>
        <w:br/>
        <w:t>specializáció + bébiszitter háttér.</w:t>
        <w:br/>
        <w:br/>
        <w:t>=== TECHNOLÓGIAI KÖVETELMÉNYEK ===</w:t>
        <w:br/>
        <w:t>- React + TypeScript + Tailwind CSS + shadcn/ui</w:t>
        <w:br/>
        <w:t>- Magyar nyelvű (HTML lang="hu")</w:t>
        <w:br/>
        <w:t>- Mobil-első, reszponzív</w:t>
        <w:br/>
        <w:t>- Single-page application 6 szekcióval (Home),</w:t>
        <w:br/>
        <w:t xml:space="preserve">  külön oldalak az alább megjelölteknek</w:t>
        <w:br/>
        <w:t>- Modern, lágy, anyás hangulatú design</w:t>
        <w:br/>
        <w:t>- Lighthouse-optimalizált (gyors betöltés)</w:t>
        <w:br/>
        <w:t>- Magyar nyelvű meta tagek (SEO)</w:t>
        <w:br/>
        <w:br/>
        <w:t>=== DESIGN RENDSZER ===</w:t>
        <w:br/>
        <w:t>SZÍNPALETTA (lágy, természetes, nem rikító):</w:t>
        <w:br/>
        <w:t>- Primary:   #6B8E7F (mohazöld) - CTA gombok</w:t>
        <w:br/>
        <w:t>- Secondary: #E8DCC4 (homokszín) - hátterek</w:t>
        <w:br/>
        <w:t>- Accent:    #C9805E (terrakotta) - kiemelések</w:t>
        <w:br/>
        <w:t>- Text:      #2D3436 (szénszürke)</w:t>
        <w:br/>
        <w:t>- Background:#FAF7F2 (krém)</w:t>
        <w:br/>
        <w:t>- Muted:     #B8AFA1 (taupe)</w:t>
        <w:br/>
        <w:br/>
        <w:t>TIPOGRÁFIA:</w:t>
        <w:br/>
        <w:t>- Címek: "DM Serif Display" (Google Fonts) - meleg, szérifes</w:t>
        <w:br/>
        <w:t>- Szöveg: "Inter" (Google Fonts) - modern, jól olvasható</w:t>
        <w:br/>
        <w:br/>
        <w:t>HANGULAT:</w:t>
        <w:br/>
        <w:t>- Lágy árnyékok (nem éles)</w:t>
        <w:br/>
        <w:t>- Lekerekített sarkok (rounded-2xl, rounded-3xl)</w:t>
        <w:br/>
        <w:t>- Sok fehér tér / paddings</w:t>
        <w:br/>
        <w:t>- NE legyen csilingelős, gyermekded, csillámos</w:t>
        <w:br/>
        <w:t>- Inkább "wellness studio meets anyás otthon"</w:t>
        <w:br/>
        <w:br/>
        <w:t>=== FŐOLDAL SZEKCIÓI ===</w:t>
        <w:br/>
        <w:br/>
        <w:t>1. HERO szekció (fullscreen)</w:t>
        <w:br/>
        <w:t xml:space="preserve">   - H1: "Csendes pillanat a gyermekednek — házhoz megyek."</w:t>
        <w:br/>
        <w:t xml:space="preserve">   - Alcím: "Access Bars relaxációs érintéses módszer 4-14 éveseknek.</w:t>
        <w:br/>
        <w:t xml:space="preserve">     Otthon. Saját ágyon. Anyaként és bébiszitterként."</w:t>
        <w:br/>
        <w:t xml:space="preserve">   - 2 CTA: [Foglalj ingyenes 15 perces telefont] (primary) +</w:t>
        <w:br/>
        <w:t xml:space="preserve">     [Mi az Access Bars?] (secondary, scroll to anchor)</w:t>
        <w:br/>
        <w:t xml:space="preserve">   - Trust-bar alul: "Veszprém + 30 km" • "12.000 Ft / alkalom"</w:t>
        <w:br/>
        <w:t xml:space="preserve">     • "Anya + bébiszitter" • "Erkölcsi bizonyítvány"</w:t>
        <w:br/>
        <w:br/>
        <w:t>2. "RÓLAM 1 PERCBEN" szekció</w:t>
        <w:br/>
        <w:t xml:space="preserve">   - Bal: kör alakú fotó placeholder + név</w:t>
        <w:br/>
        <w:t xml:space="preserve">   - Jobb: 3 rövid bekezdés a háttérről</w:t>
        <w:br/>
        <w:t xml:space="preserve">   - 3 ikonos kártya: bébiszitter év / családok / Bars képzettség</w:t>
        <w:br/>
        <w:t xml:space="preserve">   - CTA: [Olvasd el a teljes történetem] → /rolam</w:t>
        <w:br/>
        <w:br/>
        <w:t>3. "MI AZ ACCESS BARS?" edukációs szekció</w:t>
        <w:br/>
        <w:t xml:space="preserve">   - 4 lépéses folyamat:</w:t>
        <w:br/>
        <w:t xml:space="preserve">     1. Foglalj időpontot</w:t>
        <w:br/>
        <w:t xml:space="preserve">     2. Házhoz megyek</w:t>
        <w:br/>
        <w:t xml:space="preserve">     3. 30 perces csendes pihenés a fej 32 pontján</w:t>
        <w:br/>
        <w:t xml:space="preserve">     4. A gyereked a saját ágyában lazul el</w:t>
        <w:br/>
        <w:t xml:space="preserve">   - Idézet box (terrakotta keret, dőlt):</w:t>
        <w:br/>
        <w:t xml:space="preserve">     "Az Access Bars közérzetjavító, ellazulást elősegítő érintéses</w:t>
        <w:br/>
        <w:t xml:space="preserve">     módszer. NEM orvosi kezelés, nem helyettesíti az egészségügyi</w:t>
        <w:br/>
        <w:t xml:space="preserve">     ellátást, és nem alkalmas betegségek diagnosztizálására</w:t>
        <w:br/>
        <w:t xml:space="preserve">     vagy kezelésére."</w:t>
        <w:br/>
        <w:br/>
        <w:t>4. "KIKNEK AJÁNLOM?" — 4 kártya gyengéd ikonnal</w:t>
        <w:br/>
        <w:t xml:space="preserve">   - "Gyerekeknek, akik nehezen alszanak el"</w:t>
        <w:br/>
        <w:t xml:space="preserve">   - "Gyerekeknek, akik vizsgaidőszakban feszültek"</w:t>
        <w:br/>
        <w:t xml:space="preserve">   - "Gyerekeknek, akik iskolakezdéskor szoronganak"</w:t>
        <w:br/>
        <w:t xml:space="preserve">   - "Anyukáknak, akik csendes 30 percet érdemelnek"</w:t>
        <w:br/>
        <w:t xml:space="preserve">   FONTOS: NE szerepeljen "ADHD", "autizmus", "depresszió"</w:t>
        <w:br/>
        <w:t xml:space="preserve">   vagy bármilyen diagnózis név!</w:t>
        <w:br/>
        <w:br/>
        <w:t>5. "CSOMAGOK ÉS ÁRAK" szekció — 3 oszlopos kártya</w:t>
        <w:br/>
        <w:br/>
        <w:t xml:space="preserve">   Kártya A (BEMUTATÓ):</w:t>
        <w:br/>
        <w:t xml:space="preserve">   - Cím: "Ismerd meg"</w:t>
        <w:br/>
        <w:t xml:space="preserve">   - Ár: 8.900 Ft</w:t>
        <w:br/>
        <w:t xml:space="preserve">   - "Csak új ügyfeleknek, egy alkalommal"</w:t>
        <w:br/>
        <w:t xml:space="preserve">   - 1 alkalom házhoz Veszprém + 20 km</w:t>
        <w:br/>
        <w:t xml:space="preserve">   - CTA: [Foglalom]</w:t>
        <w:br/>
        <w:br/>
        <w:t xml:space="preserve">   Kártya B (LEGNÉPSZERŰBB — kiemelt!):</w:t>
        <w:br/>
        <w:t xml:space="preserve">   - Cím: "Egy alkalom"</w:t>
        <w:br/>
        <w:t xml:space="preserve">   - Ár: 12.000 Ft</w:t>
        <w:br/>
        <w:t xml:space="preserve">   - 1 alkalom házhoz Veszprém + 30 km</w:t>
        <w:br/>
        <w:t xml:space="preserve">   - 30 perc fej-relaxáció + kötetlen idő</w:t>
        <w:br/>
        <w:t xml:space="preserve">   - CTA: [Foglalom]</w:t>
        <w:br/>
        <w:br/>
        <w:t xml:space="preserve">   Kártya C (CSOMAG):</w:t>
        <w:br/>
        <w:t xml:space="preserve">   - Cím: "3 alkalmas bérlet"</w:t>
        <w:br/>
        <w:t xml:space="preserve">   - Ár: 32.000 Ft  ("-11%" badge)</w:t>
        <w:br/>
        <w:t xml:space="preserve">   - 10.667 Ft / alkalom</w:t>
        <w:br/>
        <w:t xml:space="preserve">   - 3 alkalom 8 héten belül</w:t>
        <w:br/>
        <w:t xml:space="preserve">   - CTA: [Foglalom]</w:t>
        <w:br/>
        <w:br/>
        <w:t xml:space="preserve">   Kisebb kártya alatta:</w:t>
        <w:br/>
        <w:t xml:space="preserve">   "Bébiszitter + Bars kombi: 3 óra felügyelet + 1 Bars-alkalom</w:t>
        <w:br/>
        <w:t xml:space="preserve">   17.000 Ft — egyedi szolgáltatás Veszprémben."</w:t>
        <w:br/>
        <w:br/>
        <w:t xml:space="preserve">   30 km feletti távolságért +200 Ft/km (apróbetűs).</w:t>
        <w:br/>
        <w:br/>
        <w:t>6. "MI TÖRTÉNIK EGY ALKALOMKOR?" idővonal</w:t>
        <w:br/>
        <w:t xml:space="preserve">   - 0-5 perc: Megérkezés, ismerkedés a gyerekkel</w:t>
        <w:br/>
        <w:t xml:space="preserve">   - 5-10 perc: A gyerek elhelyezkedik</w:t>
        <w:br/>
        <w:t xml:space="preserve">   - 10-40 perc: 30 perc csendes érintés a fej 32 pontján</w:t>
        <w:br/>
        <w:t xml:space="preserve">   - 40-50 perc: Pihenés, beszélgetés a szülővel</w:t>
        <w:br/>
        <w:t xml:space="preserve">   Megjegyzés: "A szülő VÉGIG jelen van. Soha nincs zárt ajtó."</w:t>
        <w:br/>
        <w:br/>
        <w:t>7. SZÜLŐI VÉLEMÉNYEK (testimonialok)</w:t>
        <w:br/>
        <w:t xml:space="preserve">   3-4 idézet kártya, név csak keresztnévvel + város</w:t>
        <w:br/>
        <w:br/>
        <w:t>8. GYIK (FAQ) — accordion-stílus</w:t>
        <w:br/>
        <w:t xml:space="preserve">   - "Veszélyes?"</w:t>
        <w:br/>
        <w:t xml:space="preserve">   - "Mit érez a gyerek?"</w:t>
        <w:br/>
        <w:t xml:space="preserve">   - "Hány alkalom kell?"</w:t>
        <w:br/>
        <w:t xml:space="preserve">   - "Mit visztek magatokkal?"</w:t>
        <w:br/>
        <w:t xml:space="preserve">   - "Mi van, ha a gyerek nem akarja?"</w:t>
        <w:br/>
        <w:t xml:space="preserve">   - "Hogyan kell fizetni?"</w:t>
        <w:br/>
        <w:t xml:space="preserve">   - "Az ADHD-s/szorongó gyermekemen segít-e?" → ITT ÓVATOSAN:</w:t>
        <w:br/>
        <w:t xml:space="preserve">     "Az Access Bars nem orvosi kezelés. A diagnosztizált állapotokat</w:t>
        <w:br/>
        <w:t xml:space="preserve">     gyermekpszichiáter és pszichológus kezeli. Mi egy ellazító</w:t>
        <w:br/>
        <w:t xml:space="preserve">     élményt kínálunk, ami sokszor jó kiegészítője lehet a szakorvosi</w:t>
        <w:br/>
        <w:t xml:space="preserve">     ellátásnak — de nem helyettesíti azt. Beszéld meg a kezelőorvossal."</w:t>
        <w:br/>
        <w:br/>
        <w:t>9. KAPCSOLAT / FOGLALÁS</w:t>
        <w:br/>
        <w:t xml:space="preserve">   - Telefon, email</w:t>
        <w:br/>
        <w:t xml:space="preserve">   - Egyszerű űrlap: Név, Telefon, Email, "Mit kérdeznél?" textarea,</w:t>
        <w:br/>
        <w:t xml:space="preserve">     gyerek életkora dropdown (4-14)</w:t>
        <w:br/>
        <w:t xml:space="preserve">   - GDPR checkbox</w:t>
        <w:br/>
        <w:t xml:space="preserve">   - Submit: "Felveszem veled a kapcsolatot 24 órán belül"</w:t>
        <w:br/>
        <w:br/>
        <w:t>10. FOOTER</w:t>
        <w:br/>
        <w:t xml:space="preserve">    - Logó + szlogen</w:t>
        <w:br/>
        <w:t xml:space="preserve">    - Navigáció</w:t>
        <w:br/>
        <w:t xml:space="preserve">    - Telefon + email + FB + Instagram</w:t>
        <w:br/>
        <w:t xml:space="preserve">    - Apró: "© 2026 [NÉV]. EV nyilv.szám: [SZÁM]."</w:t>
        <w:br/>
        <w:br/>
        <w:t>=== KÜLÖN OLDALAK ===</w:t>
        <w:br/>
        <w:br/>
        <w:t>/rolam — Hosszabb történet, képzettségek, "Miért HÁZHOZMENŐS?"</w:t>
        <w:br/>
        <w:t>/mi-az-access-bars — Mélyebb edukáció, 32 pont infografika</w:t>
        <w:br/>
        <w:t>/csomagok — Részletes ártáblázat, visszamondási szabályok</w:t>
        <w:br/>
        <w:t>/foglalas — 4 lépéses folyamat, szülői beleegyező PDF link</w:t>
        <w:br/>
        <w:t>/adatvedelem — GDPR (kiskorú szekcióval)</w:t>
        <w:br/>
        <w:t>/impresszum — Cégadatok</w:t>
        <w:br/>
        <w:t>/felelossegkizaras — Teljes disclaimer</w:t>
        <w:br/>
        <w:br/>
        <w:t>=== SEO META TAGEK ===</w:t>
        <w:br/>
        <w:br/>
        <w:t>&lt;title&gt;Access Bars Veszprém házhozmenős — gyermek relaxáció&lt;/title&gt;</w:t>
        <w:br/>
        <w:t>&lt;meta name="description" content="Gyengéd, érintéses relaxációs</w:t>
        <w:br/>
        <w:t>módszer 4-14 éves gyerekeknek. Házhoz megyek Veszprém + 30 km</w:t>
        <w:br/>
        <w:t>körzetében. Anya és bébiszitter, akkreditált Access Bars Practitioner.</w:t>
        <w:br/>
        <w:t>12.000 Ft / alkalom."&gt;</w:t>
        <w:br/>
        <w:br/>
        <w:t>=== AMIT NE TEGYÉL ===</w:t>
        <w:br/>
        <w:br/>
        <w:t>- NE legyen pop-up "Iratkozz fel" indulásnál</w:t>
        <w:br/>
        <w:t>- NE legyenek lila/pink csillámos elemek</w:t>
        <w:br/>
        <w:t>- NE használj gyermekded fontot</w:t>
        <w:br/>
        <w:t>- NE szerepeltesd: "kezelés", "terápia", "gyógyítás", "ADHD-kezelés"</w:t>
        <w:br/>
        <w:t>- NE használj megtévesztő stockfotót</w:t>
        <w:br/>
        <w:t>- NE ígérj mérhető eredményt</w:t>
        <w:br/>
        <w:br/>
        <w:t>=== KÉSZÍTSD EL ===</w:t>
        <w:br/>
        <w:br/>
        <w:t>Egy professzionális, lágy, anyaías, megbízható weboldalt, ahol egy</w:t>
        <w:br/>
        <w:t>35 éves veszprémi anya 2 perc alatt eldönti, hogy szeretne-e foglalni</w:t>
        <w:br/>
        <w:t>egy 15 perces ingyenes telefonos beszélgetést. Szakmaiság ÉS</w:t>
        <w:br/>
        <w:t>otthoniasság egyszerre.</w:t>
      </w:r>
    </w:p>
    <w:p>
      <w:r>
        <w:br w:type="page"/>
      </w:r>
    </w:p>
    <w:p>
      <w:pPr>
        <w:pStyle w:val="Heading2"/>
      </w:pPr>
      <w:r>
        <w:t>Plusz tippek a Lovable-höz</w:t>
      </w:r>
    </w:p>
    <w:p>
      <w:pPr>
        <w:pStyle w:val="Heading3"/>
      </w:pPr>
      <w:r>
        <w:t>1. A prompt elküldése után</w:t>
      </w:r>
    </w:p>
    <w:p>
      <w:r>
        <w:rPr>
          <w:b w:val="0"/>
          <w:i w:val="0"/>
          <w:sz w:val="22"/>
        </w:rPr>
        <w:t>Lovable megépíti az alapot. Utána egyenként kérheted:</w:t>
      </w:r>
    </w:p>
    <w:p>
      <w:pPr>
        <w:pStyle w:val="ListBullet"/>
      </w:pPr>
      <w:r>
        <w:t>"Cseréld le a hero szlogent erre: ..."</w:t>
      </w:r>
    </w:p>
    <w:p>
      <w:pPr>
        <w:pStyle w:val="ListBullet"/>
      </w:pPr>
      <w:r>
        <w:t>"Adj hozzá egy 4. szülői véleményt"</w:t>
      </w:r>
    </w:p>
    <w:p>
      <w:pPr>
        <w:pStyle w:val="ListBullet"/>
      </w:pPr>
      <w:r>
        <w:t>"A primary szín legyen kicsit sötétebb mohazöld"</w:t>
      </w:r>
    </w:p>
    <w:p>
      <w:pPr>
        <w:pStyle w:val="Heading3"/>
      </w:pPr>
      <w:r>
        <w:t>2. Domain név javaslat</w:t>
      </w:r>
    </w:p>
    <w:p>
      <w:pPr>
        <w:pStyle w:val="ListBullet"/>
      </w:pPr>
      <w:r>
        <w:t>gyermekrelaxacio.hu</w:t>
      </w:r>
    </w:p>
    <w:p>
      <w:pPr>
        <w:pStyle w:val="ListBullet"/>
      </w:pPr>
      <w:r>
        <w:t>csendespillanat.hu</w:t>
      </w:r>
    </w:p>
    <w:p>
      <w:pPr>
        <w:pStyle w:val="ListBullet"/>
      </w:pPr>
      <w:r>
        <w:t>[neved].hu</w:t>
      </w:r>
    </w:p>
    <w:p>
      <w:r>
        <w:rPr>
          <w:b w:val="0"/>
          <w:i w:val="0"/>
          <w:sz w:val="22"/>
        </w:rPr>
        <w:t>Domain regisztráció: rackforest.hu vagy domain.hu, ~3.000 Ft/év.</w:t>
      </w:r>
    </w:p>
    <w:p>
      <w:pPr>
        <w:pStyle w:val="Heading3"/>
      </w:pPr>
      <w:r>
        <w:t>3. Fotók</w:t>
      </w:r>
    </w:p>
    <w:p>
      <w:r>
        <w:rPr>
          <w:b w:val="0"/>
          <w:i w:val="0"/>
          <w:sz w:val="22"/>
        </w:rPr>
        <w:t>Ne tölts fel a Lovable build során. Helyette Unsplash placeholderek, és cseréld le később SAJÁT fotókra. A saját fotók kritikusan fontosak — egy közeli fotó rólad mosolygósan + 1 fotó a hordozható matracoddal.</w:t>
      </w:r>
    </w:p>
    <w:p>
      <w:pPr>
        <w:pStyle w:val="Heading3"/>
      </w:pPr>
      <w:r>
        <w:t>4. GDPR / Adatvédelmi szöveg</w:t>
      </w:r>
    </w:p>
    <w:p>
      <w:r>
        <w:rPr>
          <w:b w:val="0"/>
          <w:i w:val="0"/>
          <w:sz w:val="22"/>
        </w:rPr>
        <w:t>NE bízd a Lovable-re. Kérj jogi sablont ügyvédtől (kb. 30.000 Ft a teljes csomag). A weboldalon csak az ő szövegét tedd fel.</w:t>
      </w:r>
    </w:p>
    <w:p>
      <w:pPr>
        <w:pStyle w:val="Heading3"/>
      </w:pPr>
      <w:r>
        <w:t>5. Az első hét</w:t>
      </w:r>
    </w:p>
    <w:p>
      <w:r>
        <w:rPr>
          <w:b w:val="0"/>
          <w:i w:val="0"/>
          <w:sz w:val="22"/>
        </w:rPr>
        <w:t>NE nyomd marketingre. Töltsd be az oldalt 5-10 ismerőssel, kérdezd meg, ki mit ért belőle 30 másodperc alatt. Csak utána indítsd a hirdetést.</w:t>
      </w:r>
    </w:p>
    <w:p>
      <w:r>
        <w:br w:type="page"/>
      </w:r>
    </w:p>
    <w:p>
      <w:pPr>
        <w:pStyle w:val="Heading2"/>
      </w:pPr>
      <w:r>
        <w:rPr>
          <w:color w:val="6B8E7F"/>
        </w:rPr>
        <w:t>Indulás előtti ellenőrzőlista</w:t>
      </w:r>
    </w:p>
    <w:p>
      <w:r>
        <w:t>☐  EV bejelentve, TEÁOR 9604</w:t>
      </w:r>
    </w:p>
    <w:p>
      <w:r>
        <w:t>☐  Erkölcsi bizonyítvány 333-as megérkezett</w:t>
      </w:r>
    </w:p>
    <w:p>
      <w:r>
        <w:t>☐  Felelősségbiztosítás aktív</w:t>
      </w:r>
    </w:p>
    <w:p>
      <w:r>
        <w:t>☐  Szülői beleegyező nyilatkozat (ügyvéddel)</w:t>
      </w:r>
    </w:p>
    <w:p>
      <w:r>
        <w:t>☐  Weboldal Lovable-ben kész és élesben</w:t>
      </w:r>
    </w:p>
    <w:p>
      <w:r>
        <w:t>☐  Google Cégprofil verifikált</w:t>
      </w:r>
    </w:p>
    <w:p>
      <w:r>
        <w:t>☐  Facebook + Instagram oldal aktív</w:t>
      </w:r>
    </w:p>
    <w:p>
      <w:r>
        <w:t>☐  Az első 5 hirdetési szöveg megírva</w:t>
      </w:r>
    </w:p>
    <w:p>
      <w:r>
        <w:t>☐  Bébiszitter ügyfeleknek üzenet kiment</w:t>
      </w:r>
    </w:p>
    <w:p>
      <w:r>
        <w:t>☐  Egy testreszabott PDF lead magnet kész (Canva)</w:t>
      </w:r>
    </w:p>
    <w:p>
      <w:r>
        <w:t>☐  Lead magnet → MailerLite kapcsolat él</w:t>
      </w:r>
    </w:p>
    <w:p>
      <w:r>
        <w:t>☐  Google Maps + Apple Maps szolgáltatási terület bejelölve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00B050"/>
          <w:sz w:val="22"/>
        </w:rPr>
        <w:t>Ha mind a 12 megvan → indulhat a hirdetés.</w:t>
      </w:r>
    </w:p>
    <w:p>
      <w:pPr>
        <w:pStyle w:val="Heading2"/>
      </w:pPr>
      <w:r>
        <w:t>Mit kérj az ügyvédtől és könyvelőtől?</w:t>
      </w:r>
    </w:p>
    <w:p>
      <w:pPr>
        <w:pStyle w:val="Heading3"/>
      </w:pPr>
      <w:r>
        <w:t>Ügyvédnek (~80-150.000 Ft):</w:t>
      </w:r>
    </w:p>
    <w:p>
      <w:pPr>
        <w:pStyle w:val="ListNumber"/>
      </w:pPr>
      <w:r>
        <w:t>Szolgáltatási szerződés sablon (szülővel)</w:t>
      </w:r>
    </w:p>
    <w:p>
      <w:pPr>
        <w:pStyle w:val="ListNumber"/>
      </w:pPr>
      <w:r>
        <w:t>Szülői beleegyező nyilatkozat sablon (Access Bars-specifikus)</w:t>
      </w:r>
    </w:p>
    <w:p>
      <w:pPr>
        <w:pStyle w:val="ListNumber"/>
      </w:pPr>
      <w:r>
        <w:t>GDPR adatkezelési tájékoztató (kiskorú szekcióval)</w:t>
      </w:r>
    </w:p>
    <w:p>
      <w:pPr>
        <w:pStyle w:val="ListNumber"/>
      </w:pPr>
      <w:r>
        <w:t>Felelősségkizáró nyilatkozat szövege a weboldalra</w:t>
      </w:r>
    </w:p>
    <w:p>
      <w:pPr>
        <w:pStyle w:val="ListNumber"/>
      </w:pPr>
      <w:r>
        <w:t>Weboldal jogi átvilágítás (egyszer)</w:t>
      </w:r>
    </w:p>
    <w:p>
      <w:pPr>
        <w:pStyle w:val="Heading3"/>
      </w:pPr>
      <w:r>
        <w:t>Könyvelőnek (~10.000 Ft/hó):</w:t>
      </w:r>
    </w:p>
    <w:p>
      <w:pPr>
        <w:pStyle w:val="ListNumber"/>
      </w:pPr>
      <w:r>
        <w:t>EV bejelentés segítség</w:t>
      </w:r>
    </w:p>
    <w:p>
      <w:pPr>
        <w:pStyle w:val="ListNumber"/>
      </w:pPr>
      <w:r>
        <w:t>Havi számlák beérkeztetése</w:t>
      </w:r>
    </w:p>
    <w:p>
      <w:pPr>
        <w:pStyle w:val="ListNumber"/>
      </w:pPr>
      <w:r>
        <w:t>Évi adóbevallás</w:t>
      </w:r>
    </w:p>
    <w:p>
      <w:pPr>
        <w:pStyle w:val="ListNumber"/>
      </w:pPr>
      <w:r>
        <w:t>NAV-os ügyintézés</w:t>
      </w:r>
    </w:p>
    <w:p/>
    <w:p/>
    <w:p>
      <w:pPr>
        <w:jc w:val="center"/>
      </w:pPr>
      <w:r>
        <w:rPr>
          <w:i/>
          <w:color w:val="595959"/>
        </w:rPr>
        <w:t>— A marketing terv vége —</w:t>
      </w:r>
    </w:p>
    <w:p>
      <w:pPr>
        <w:jc w:val="center"/>
      </w:pPr>
      <w:r>
        <w:rPr>
          <w:i/>
          <w:color w:val="808080"/>
          <w:sz w:val="18"/>
        </w:rPr>
        <w:t>Ez a terv a 6 ügynökös piackutatás (Piackutatas_AccessBars_Veszprem.docx)</w:t>
        <w:br/>
        <w:t>eredményeire épül. A teljes elemzést lásd ott.</w:t>
        <w:br/>
        <w:br/>
        <w:t>2026. május 11.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